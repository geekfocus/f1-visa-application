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96A94" w14:textId="77777777" w:rsidR="005C51BB" w:rsidRDefault="00000000">
      <w:pPr>
        <w:spacing w:after="0" w:line="480" w:lineRule="exact"/>
        <w:jc w:val="center"/>
      </w:pPr>
      <w:r>
        <w:rPr>
          <w:rFonts w:ascii="Times New Roman" w:eastAsia="Times New Roman" w:hAnsi="Times New Roman"/>
          <w:sz w:val="44"/>
        </w:rPr>
        <w:t>Name</w:t>
      </w:r>
    </w:p>
    <w:p w14:paraId="1C6A7022" w14:textId="77777777" w:rsidR="005C51BB" w:rsidRDefault="00000000">
      <w:pPr>
        <w:spacing w:before="120" w:after="80" w:line="180" w:lineRule="exact"/>
        <w:jc w:val="center"/>
      </w:pPr>
      <w:r>
        <w:rPr>
          <w:rFonts w:ascii="Times New Roman" w:eastAsia="Times New Roman" w:hAnsi="Times New Roman"/>
          <w:sz w:val="16"/>
        </w:rPr>
        <w:t>Contact Information</w:t>
      </w:r>
    </w:p>
    <w:p w14:paraId="3A5C7CF4" w14:textId="77777777" w:rsidR="005C51BB" w:rsidRDefault="00000000">
      <w:pPr>
        <w:spacing w:before="160" w:after="0" w:line="260" w:lineRule="exact"/>
      </w:pPr>
      <w:r>
        <w:rPr>
          <w:rFonts w:ascii="Times New Roman" w:eastAsia="Times New Roman" w:hAnsi="Times New Roman"/>
          <w:b/>
          <w:sz w:val="24"/>
        </w:rPr>
        <w:t>Work Experience:</w:t>
      </w:r>
    </w:p>
    <w:p w14:paraId="093263C0" w14:textId="77777777" w:rsidR="005C51BB" w:rsidRDefault="00000000">
      <w:pPr>
        <w:spacing w:before="160" w:after="0" w:line="260" w:lineRule="exact"/>
      </w:pPr>
      <w:r>
        <w:rPr>
          <w:rFonts w:ascii="Times New Roman" w:eastAsia="Times New Roman" w:hAnsi="Times New Roman"/>
          <w:sz w:val="24"/>
        </w:rPr>
        <w:t>List every paid job, internship, or research position with the dates you held that position.</w:t>
      </w:r>
    </w:p>
    <w:p w14:paraId="6D297EAF" w14:textId="77777777" w:rsidR="005C51BB" w:rsidRDefault="00000000">
      <w:pPr>
        <w:spacing w:before="40" w:after="0" w:line="260" w:lineRule="exact"/>
        <w:ind w:left="360"/>
      </w:pPr>
      <w:r>
        <w:rPr>
          <w:rFonts w:ascii="Courier New" w:eastAsia="Courier New" w:hAnsi="Courier New"/>
          <w:sz w:val="24"/>
        </w:rPr>
        <w:t xml:space="preserve">o </w:t>
      </w:r>
      <w:r>
        <w:rPr>
          <w:rFonts w:ascii="Times New Roman" w:eastAsia="Times New Roman" w:hAnsi="Times New Roman"/>
          <w:sz w:val="24"/>
        </w:rPr>
        <w:t>For each position, include your title and the organization you worked for.</w:t>
      </w:r>
    </w:p>
    <w:p w14:paraId="6BEDF9C8" w14:textId="77777777" w:rsidR="005C51BB" w:rsidRDefault="00000000">
      <w:pPr>
        <w:spacing w:before="40" w:after="0" w:line="260" w:lineRule="exact"/>
        <w:ind w:left="360"/>
      </w:pPr>
      <w:r>
        <w:rPr>
          <w:rFonts w:ascii="Courier New" w:eastAsia="Courier New" w:hAnsi="Courier New"/>
          <w:sz w:val="24"/>
        </w:rPr>
        <w:t xml:space="preserve">o </w:t>
      </w:r>
      <w:r>
        <w:rPr>
          <w:rFonts w:ascii="Times New Roman" w:eastAsia="Times New Roman" w:hAnsi="Times New Roman"/>
          <w:sz w:val="24"/>
        </w:rPr>
        <w:t>For each position, include information about your main responsibilities.</w:t>
      </w:r>
    </w:p>
    <w:p w14:paraId="23945163" w14:textId="77777777" w:rsidR="005C51BB" w:rsidRDefault="00000000">
      <w:pPr>
        <w:spacing w:before="40" w:after="0" w:line="260" w:lineRule="exact"/>
        <w:ind w:left="360"/>
      </w:pPr>
      <w:r>
        <w:rPr>
          <w:rFonts w:ascii="Courier New" w:eastAsia="Courier New" w:hAnsi="Courier New"/>
          <w:sz w:val="24"/>
        </w:rPr>
        <w:t xml:space="preserve">o </w:t>
      </w:r>
      <w:r>
        <w:rPr>
          <w:rFonts w:ascii="Times New Roman" w:eastAsia="Times New Roman" w:hAnsi="Times New Roman"/>
          <w:sz w:val="24"/>
        </w:rPr>
        <w:t>For each position, include information about your main projects and accomplishments.</w:t>
      </w:r>
    </w:p>
    <w:p w14:paraId="0C0313D1" w14:textId="77777777" w:rsidR="005C51BB" w:rsidRDefault="00000000">
      <w:pPr>
        <w:spacing w:before="160" w:after="0" w:line="260" w:lineRule="exact"/>
      </w:pPr>
      <w:r>
        <w:rPr>
          <w:rFonts w:ascii="Times New Roman" w:eastAsia="Times New Roman" w:hAnsi="Times New Roman"/>
          <w:b/>
          <w:sz w:val="24"/>
        </w:rPr>
        <w:t>Education:</w:t>
      </w:r>
    </w:p>
    <w:p w14:paraId="6D1BEC06" w14:textId="77777777" w:rsidR="005C51BB" w:rsidRDefault="00000000">
      <w:pPr>
        <w:spacing w:before="160" w:after="0" w:line="260" w:lineRule="exact"/>
      </w:pPr>
      <w:r>
        <w:rPr>
          <w:rFonts w:ascii="Times New Roman" w:eastAsia="Times New Roman" w:hAnsi="Times New Roman"/>
          <w:sz w:val="24"/>
        </w:rPr>
        <w:t>List every school you attended, the degree you received, your major, and the dates you attended that institution.</w:t>
      </w:r>
    </w:p>
    <w:p w14:paraId="633A9DBC" w14:textId="77777777" w:rsidR="005C51BB" w:rsidRDefault="00000000">
      <w:pPr>
        <w:spacing w:before="40" w:after="0" w:line="260" w:lineRule="exact"/>
        <w:ind w:left="360"/>
      </w:pPr>
      <w:r>
        <w:rPr>
          <w:rFonts w:ascii="Courier New" w:eastAsia="Courier New" w:hAnsi="Courier New"/>
          <w:sz w:val="24"/>
        </w:rPr>
        <w:t xml:space="preserve">o </w:t>
      </w:r>
      <w:r>
        <w:rPr>
          <w:rFonts w:ascii="Times New Roman" w:eastAsia="Times New Roman" w:hAnsi="Times New Roman"/>
          <w:sz w:val="24"/>
        </w:rPr>
        <w:t>Describe all research projects or research teams you participated in, along with any publications produced by the research.</w:t>
      </w:r>
    </w:p>
    <w:p w14:paraId="5AC2235D" w14:textId="77777777" w:rsidR="005C51BB" w:rsidRDefault="00000000">
      <w:pPr>
        <w:spacing w:before="40" w:after="0" w:line="260" w:lineRule="exact"/>
        <w:ind w:left="360"/>
      </w:pPr>
      <w:r>
        <w:rPr>
          <w:rFonts w:ascii="Courier New" w:eastAsia="Courier New" w:hAnsi="Courier New"/>
          <w:sz w:val="24"/>
        </w:rPr>
        <w:t xml:space="preserve">o </w:t>
      </w:r>
      <w:r>
        <w:rPr>
          <w:rFonts w:ascii="Times New Roman" w:eastAsia="Times New Roman" w:hAnsi="Times New Roman"/>
          <w:sz w:val="24"/>
        </w:rPr>
        <w:t>Summarize the relevant coursework you took for each degree.</w:t>
      </w:r>
    </w:p>
    <w:p w14:paraId="64D3A077" w14:textId="77777777" w:rsidR="005C51BB" w:rsidRDefault="00000000">
      <w:pPr>
        <w:spacing w:before="40" w:after="0" w:line="260" w:lineRule="exact"/>
        <w:ind w:left="360"/>
      </w:pPr>
      <w:r>
        <w:rPr>
          <w:rFonts w:ascii="Courier New" w:eastAsia="Courier New" w:hAnsi="Courier New"/>
          <w:sz w:val="24"/>
        </w:rPr>
        <w:t xml:space="preserve">o </w:t>
      </w:r>
      <w:r>
        <w:rPr>
          <w:rFonts w:ascii="Times New Roman" w:eastAsia="Times New Roman" w:hAnsi="Times New Roman"/>
          <w:sz w:val="24"/>
        </w:rPr>
        <w:t>List honors or awards you received while you were in school (Dean’s List, prizes, etc.), and describe the project or accomplishment for which you received them.</w:t>
      </w:r>
    </w:p>
    <w:p w14:paraId="25BFF4D6" w14:textId="77777777" w:rsidR="005C51BB" w:rsidRDefault="00000000">
      <w:pPr>
        <w:spacing w:before="40" w:after="0" w:line="260" w:lineRule="exact"/>
        <w:ind w:left="360"/>
      </w:pPr>
      <w:r>
        <w:rPr>
          <w:rFonts w:ascii="Courier New" w:eastAsia="Courier New" w:hAnsi="Courier New"/>
          <w:sz w:val="24"/>
        </w:rPr>
        <w:t xml:space="preserve">o </w:t>
      </w:r>
      <w:r>
        <w:rPr>
          <w:rFonts w:ascii="Times New Roman" w:eastAsia="Times New Roman" w:hAnsi="Times New Roman"/>
          <w:sz w:val="24"/>
        </w:rPr>
        <w:t>Avoid using acronyms.</w:t>
      </w:r>
    </w:p>
    <w:p w14:paraId="50207608" w14:textId="77777777" w:rsidR="005C51BB" w:rsidRDefault="00000000">
      <w:pPr>
        <w:spacing w:before="40" w:after="0" w:line="260" w:lineRule="exact"/>
        <w:ind w:left="360"/>
      </w:pPr>
      <w:r>
        <w:rPr>
          <w:rFonts w:ascii="Courier New" w:eastAsia="Courier New" w:hAnsi="Courier New"/>
          <w:sz w:val="24"/>
        </w:rPr>
        <w:t xml:space="preserve">o </w:t>
      </w:r>
      <w:r>
        <w:rPr>
          <w:rFonts w:ascii="Times New Roman" w:eastAsia="Times New Roman" w:hAnsi="Times New Roman"/>
          <w:sz w:val="24"/>
        </w:rPr>
        <w:t>Describe any academic research you performed in another country, such as using a J-1 visa in the United States.</w:t>
      </w:r>
    </w:p>
    <w:p w14:paraId="085CE4E8" w14:textId="77777777" w:rsidR="005C51BB" w:rsidRDefault="00000000">
      <w:pPr>
        <w:spacing w:before="160" w:after="0" w:line="260" w:lineRule="exact"/>
      </w:pPr>
      <w:r>
        <w:rPr>
          <w:rFonts w:ascii="Times New Roman" w:eastAsia="Times New Roman" w:hAnsi="Times New Roman"/>
          <w:b/>
          <w:sz w:val="24"/>
        </w:rPr>
        <w:t>Publications and Patents:</w:t>
      </w:r>
    </w:p>
    <w:p w14:paraId="6EC63D25" w14:textId="77777777" w:rsidR="005C51BB" w:rsidRDefault="00000000">
      <w:pPr>
        <w:spacing w:before="160" w:after="0" w:line="260" w:lineRule="exact"/>
      </w:pPr>
      <w:r>
        <w:rPr>
          <w:rFonts w:ascii="Times New Roman" w:eastAsia="Times New Roman" w:hAnsi="Times New Roman"/>
          <w:sz w:val="24"/>
        </w:rPr>
        <w:t>List each publication you have authored, co-authored, or contributed to in any other way.</w:t>
      </w:r>
    </w:p>
    <w:p w14:paraId="46249C5E" w14:textId="77777777" w:rsidR="005C51BB" w:rsidRDefault="00000000">
      <w:pPr>
        <w:spacing w:before="40" w:after="0" w:line="260" w:lineRule="exact"/>
        <w:ind w:left="360"/>
      </w:pPr>
      <w:r>
        <w:rPr>
          <w:rFonts w:ascii="Courier New" w:eastAsia="Courier New" w:hAnsi="Courier New"/>
          <w:sz w:val="24"/>
        </w:rPr>
        <w:t xml:space="preserve">o </w:t>
      </w:r>
      <w:r>
        <w:rPr>
          <w:rFonts w:ascii="Times New Roman" w:eastAsia="Times New Roman" w:hAnsi="Times New Roman"/>
          <w:sz w:val="24"/>
        </w:rPr>
        <w:t>Include the title of your article or book, name of journal and/or publisher, and a date of publication.</w:t>
      </w:r>
    </w:p>
    <w:p w14:paraId="058F9998" w14:textId="77777777" w:rsidR="005C51BB" w:rsidRDefault="00000000">
      <w:pPr>
        <w:spacing w:before="40" w:after="0" w:line="260" w:lineRule="exact"/>
        <w:ind w:left="360"/>
      </w:pPr>
      <w:r>
        <w:rPr>
          <w:rFonts w:ascii="Courier New" w:eastAsia="Courier New" w:hAnsi="Courier New"/>
          <w:sz w:val="24"/>
        </w:rPr>
        <w:t xml:space="preserve">o </w:t>
      </w:r>
      <w:r>
        <w:rPr>
          <w:rFonts w:ascii="Times New Roman" w:eastAsia="Times New Roman" w:hAnsi="Times New Roman"/>
          <w:sz w:val="24"/>
        </w:rPr>
        <w:t>Include a one- or two-sentence summary of each written work.</w:t>
      </w:r>
    </w:p>
    <w:p w14:paraId="71040EB8" w14:textId="77777777" w:rsidR="005C51BB" w:rsidRDefault="00000000">
      <w:pPr>
        <w:spacing w:before="40" w:after="0" w:line="260" w:lineRule="exact"/>
        <w:ind w:left="360"/>
      </w:pPr>
      <w:r>
        <w:rPr>
          <w:rFonts w:ascii="Courier New" w:eastAsia="Courier New" w:hAnsi="Courier New"/>
          <w:sz w:val="24"/>
        </w:rPr>
        <w:t xml:space="preserve">o </w:t>
      </w:r>
      <w:r>
        <w:rPr>
          <w:rFonts w:ascii="Times New Roman" w:eastAsia="Times New Roman" w:hAnsi="Times New Roman"/>
          <w:sz w:val="24"/>
        </w:rPr>
        <w:t>List each patent you hold, if applicable.</w:t>
      </w:r>
    </w:p>
    <w:p w14:paraId="43B59304" w14:textId="77777777" w:rsidR="005C51BB" w:rsidRDefault="00000000">
      <w:pPr>
        <w:spacing w:before="40" w:after="0" w:line="260" w:lineRule="exact"/>
        <w:ind w:left="360"/>
      </w:pPr>
      <w:r>
        <w:rPr>
          <w:rFonts w:ascii="Courier New" w:eastAsia="Courier New" w:hAnsi="Courier New"/>
          <w:sz w:val="24"/>
        </w:rPr>
        <w:t xml:space="preserve">o </w:t>
      </w:r>
      <w:r>
        <w:rPr>
          <w:rFonts w:ascii="Times New Roman" w:eastAsia="Times New Roman" w:hAnsi="Times New Roman"/>
          <w:sz w:val="24"/>
        </w:rPr>
        <w:t>Include a one- or two-sentence summary of each patent and its practical application.</w:t>
      </w:r>
    </w:p>
    <w:p w14:paraId="27D5E921" w14:textId="77777777" w:rsidR="005C51BB" w:rsidRDefault="00000000">
      <w:pPr>
        <w:spacing w:before="160" w:after="0" w:line="260" w:lineRule="exact"/>
      </w:pPr>
      <w:r>
        <w:rPr>
          <w:rFonts w:ascii="Times New Roman" w:eastAsia="Times New Roman" w:hAnsi="Times New Roman"/>
          <w:b/>
          <w:sz w:val="24"/>
        </w:rPr>
        <w:t>Professional Certifications:</w:t>
      </w:r>
    </w:p>
    <w:p w14:paraId="545D674F" w14:textId="77777777" w:rsidR="005C51BB" w:rsidRDefault="00000000">
      <w:pPr>
        <w:spacing w:before="160" w:after="0" w:line="260" w:lineRule="exact"/>
      </w:pPr>
      <w:r>
        <w:rPr>
          <w:rFonts w:ascii="Times New Roman" w:eastAsia="Times New Roman" w:hAnsi="Times New Roman"/>
          <w:sz w:val="24"/>
        </w:rPr>
        <w:t>List all of the professional certifications you have obtained.</w:t>
      </w:r>
    </w:p>
    <w:p w14:paraId="1E51371D" w14:textId="77777777" w:rsidR="005C51BB" w:rsidRDefault="00000000">
      <w:pPr>
        <w:spacing w:before="40" w:after="0" w:line="260" w:lineRule="exact"/>
        <w:ind w:left="360"/>
      </w:pPr>
      <w:r>
        <w:rPr>
          <w:rFonts w:ascii="Courier New" w:eastAsia="Courier New" w:hAnsi="Courier New"/>
          <w:sz w:val="24"/>
        </w:rPr>
        <w:t xml:space="preserve">o </w:t>
      </w:r>
      <w:r>
        <w:rPr>
          <w:rFonts w:ascii="Times New Roman" w:eastAsia="Times New Roman" w:hAnsi="Times New Roman"/>
          <w:sz w:val="24"/>
        </w:rPr>
        <w:t>Include the name of the institution you got the certification from.</w:t>
      </w:r>
    </w:p>
    <w:p w14:paraId="2CBC1F37" w14:textId="77777777" w:rsidR="005C51BB" w:rsidRDefault="00000000">
      <w:pPr>
        <w:spacing w:before="40" w:after="0" w:line="260" w:lineRule="exact"/>
        <w:ind w:left="360"/>
      </w:pPr>
      <w:r>
        <w:rPr>
          <w:rFonts w:ascii="Courier New" w:eastAsia="Courier New" w:hAnsi="Courier New"/>
          <w:sz w:val="24"/>
        </w:rPr>
        <w:t xml:space="preserve">o </w:t>
      </w:r>
      <w:r>
        <w:rPr>
          <w:rFonts w:ascii="Times New Roman" w:eastAsia="Times New Roman" w:hAnsi="Times New Roman"/>
          <w:sz w:val="24"/>
        </w:rPr>
        <w:t>Include the date you got the certification and what specifically it qualifies you to do.</w:t>
      </w:r>
    </w:p>
    <w:p w14:paraId="480645FD" w14:textId="77777777" w:rsidR="005C51BB" w:rsidRDefault="00000000">
      <w:pPr>
        <w:spacing w:before="160" w:after="0" w:line="260" w:lineRule="exact"/>
      </w:pPr>
      <w:r>
        <w:rPr>
          <w:rFonts w:ascii="Times New Roman" w:eastAsia="Times New Roman" w:hAnsi="Times New Roman"/>
          <w:b/>
          <w:sz w:val="24"/>
        </w:rPr>
        <w:t>Awards, Interests, Skills, and Community Involvement:</w:t>
      </w:r>
    </w:p>
    <w:p w14:paraId="33B7DFEA" w14:textId="77777777" w:rsidR="005C51BB" w:rsidRDefault="00000000">
      <w:pPr>
        <w:spacing w:before="160" w:after="0" w:line="260" w:lineRule="exact"/>
      </w:pPr>
      <w:r>
        <w:rPr>
          <w:rFonts w:ascii="Times New Roman" w:eastAsia="Times New Roman" w:hAnsi="Times New Roman"/>
          <w:sz w:val="24"/>
        </w:rPr>
        <w:t>List all non-academic awards and prizes you have received.</w:t>
      </w:r>
    </w:p>
    <w:p w14:paraId="3015E827" w14:textId="77777777" w:rsidR="005C51BB" w:rsidRDefault="00000000">
      <w:pPr>
        <w:spacing w:before="40" w:after="0" w:line="260" w:lineRule="exact"/>
        <w:ind w:left="360"/>
      </w:pPr>
      <w:r>
        <w:rPr>
          <w:rFonts w:ascii="Courier New" w:eastAsia="Courier New" w:hAnsi="Courier New"/>
          <w:sz w:val="24"/>
        </w:rPr>
        <w:t xml:space="preserve">o </w:t>
      </w:r>
      <w:r>
        <w:rPr>
          <w:rFonts w:ascii="Times New Roman" w:eastAsia="Times New Roman" w:hAnsi="Times New Roman"/>
          <w:sz w:val="24"/>
        </w:rPr>
        <w:t>List your interests if relevant to your course of study or objective of travel</w:t>
      </w:r>
    </w:p>
    <w:p w14:paraId="5377F955" w14:textId="77777777" w:rsidR="005C51BB" w:rsidRDefault="00000000">
      <w:pPr>
        <w:spacing w:before="40" w:after="0" w:line="260" w:lineRule="exact"/>
        <w:ind w:left="360"/>
      </w:pPr>
      <w:r>
        <w:rPr>
          <w:rFonts w:ascii="Courier New" w:eastAsia="Courier New" w:hAnsi="Courier New"/>
          <w:sz w:val="24"/>
        </w:rPr>
        <w:t xml:space="preserve">o </w:t>
      </w:r>
      <w:r>
        <w:rPr>
          <w:rFonts w:ascii="Times New Roman" w:eastAsia="Times New Roman" w:hAnsi="Times New Roman"/>
          <w:sz w:val="24"/>
        </w:rPr>
        <w:t>List each specific professional skill or capability you have, for example, language abilities or computer skills.</w:t>
      </w:r>
    </w:p>
    <w:p w14:paraId="3CA51190" w14:textId="77777777" w:rsidR="005C51BB" w:rsidRDefault="00000000">
      <w:pPr>
        <w:spacing w:before="40" w:after="0" w:line="260" w:lineRule="exact"/>
        <w:ind w:left="360"/>
      </w:pPr>
      <w:r>
        <w:rPr>
          <w:rFonts w:ascii="Courier New" w:eastAsia="Courier New" w:hAnsi="Courier New"/>
          <w:sz w:val="24"/>
        </w:rPr>
        <w:t xml:space="preserve">o </w:t>
      </w:r>
      <w:r>
        <w:rPr>
          <w:rFonts w:ascii="Times New Roman" w:eastAsia="Times New Roman" w:hAnsi="Times New Roman"/>
          <w:sz w:val="24"/>
        </w:rPr>
        <w:t>List organizations to which you belong.</w:t>
      </w:r>
    </w:p>
    <w:sectPr w:rsidR="005C51BB" w:rsidSect="00034616">
      <w:pgSz w:w="12240" w:h="15840"/>
      <w:pgMar w:top="864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7071905">
    <w:abstractNumId w:val="8"/>
  </w:num>
  <w:num w:numId="2" w16cid:durableId="112334047">
    <w:abstractNumId w:val="6"/>
  </w:num>
  <w:num w:numId="3" w16cid:durableId="898174312">
    <w:abstractNumId w:val="5"/>
  </w:num>
  <w:num w:numId="4" w16cid:durableId="650905290">
    <w:abstractNumId w:val="4"/>
  </w:num>
  <w:num w:numId="5" w16cid:durableId="470902055">
    <w:abstractNumId w:val="7"/>
  </w:num>
  <w:num w:numId="6" w16cid:durableId="1145468355">
    <w:abstractNumId w:val="3"/>
  </w:num>
  <w:num w:numId="7" w16cid:durableId="1039890226">
    <w:abstractNumId w:val="2"/>
  </w:num>
  <w:num w:numId="8" w16cid:durableId="991787561">
    <w:abstractNumId w:val="1"/>
  </w:num>
  <w:num w:numId="9" w16cid:durableId="1488476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6AB9"/>
    <w:rsid w:val="0054580D"/>
    <w:rsid w:val="005C51BB"/>
    <w:rsid w:val="008C3B9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CB86B3"/>
  <w14:defaultImageDpi w14:val="300"/>
  <w15:docId w15:val="{AE2BE2D2-6813-F647-BFCF-C604FDB3D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316</Words>
  <Characters>1693</Characters>
  <Application>Microsoft Office Word</Application>
  <DocSecurity>0</DocSecurity>
  <Lines>35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Xue LIAO</cp:lastModifiedBy>
  <cp:revision>2</cp:revision>
  <dcterms:created xsi:type="dcterms:W3CDTF">2013-12-23T23:15:00Z</dcterms:created>
  <dcterms:modified xsi:type="dcterms:W3CDTF">2026-03-26T07:51:00Z</dcterms:modified>
  <cp:category/>
</cp:coreProperties>
</file>