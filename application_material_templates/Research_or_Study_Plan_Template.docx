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400"/>
        <w:ind w:left="0" w:firstLine="0"/>
        <w:jc w:val="center"/>
      </w:pPr>
      <w:r>
        <w:rPr>
          <w:rFonts w:ascii="Times New Roman" w:hAnsi="Times New Roman" w:eastAsia="Times New Roman"/>
          <w:b w:val="0"/>
          <w:i w:val="0"/>
          <w:sz w:val="48"/>
        </w:rPr>
        <w:t>Research Proposal/Study Plan</w:t>
      </w:r>
      <w:r>
        <w:rPr>
          <w:rFonts w:ascii="SimSun" w:hAnsi="SimSun" w:eastAsia="SimSun"/>
          <w:b w:val="0"/>
          <w:i w:val="0"/>
          <w:sz w:val="36"/>
        </w:rPr>
        <w:t>研究计划</w:t>
      </w:r>
      <w:r>
        <w:rPr>
          <w:rFonts w:ascii="Times New Roman" w:hAnsi="Times New Roman" w:eastAsia="Times New Roman"/>
          <w:b/>
          <w:i w:val="0"/>
          <w:sz w:val="36"/>
        </w:rPr>
        <w:t xml:space="preserve"> / </w:t>
      </w:r>
      <w:r>
        <w:rPr>
          <w:rFonts w:ascii="SimSun" w:hAnsi="SimSun" w:eastAsia="SimSun"/>
          <w:b w:val="0"/>
          <w:i w:val="0"/>
          <w:sz w:val="36"/>
        </w:rPr>
        <w:t>学习计划</w:t>
      </w:r>
    </w:p>
    <w:p>
      <w:pPr>
        <w:spacing w:before="0" w:after="0" w:lineRule="exact" w:line="320"/>
        <w:ind w:left="0" w:firstLine="0"/>
        <w:jc w:val="center"/>
      </w:pPr>
      <w:r>
        <w:rPr>
          <w:rFonts w:ascii="SimSun" w:hAnsi="SimSun" w:eastAsia="SimSun"/>
          <w:b w:val="0"/>
          <w:i w:val="0"/>
          <w:sz w:val="30"/>
        </w:rPr>
        <w:t>（</w:t>
      </w:r>
      <w:r>
        <w:rPr>
          <w:rFonts w:ascii="Times New Roman" w:hAnsi="Times New Roman" w:eastAsia="Times New Roman"/>
          <w:b w:val="0"/>
          <w:i/>
          <w:sz w:val="28"/>
        </w:rPr>
        <w:t xml:space="preserve">Please Write in </w:t>
      </w:r>
      <w:r>
        <w:rPr>
          <w:rFonts w:ascii="Times New Roman" w:hAnsi="Times New Roman" w:eastAsia="Times New Roman"/>
          <w:b/>
          <w:i/>
          <w:sz w:val="28"/>
        </w:rPr>
        <w:t>English</w:t>
      </w:r>
      <w:r>
        <w:rPr>
          <w:rFonts w:ascii="SimSun" w:hAnsi="SimSun" w:eastAsia="SimSun"/>
          <w:b w:val="0"/>
          <w:i w:val="0"/>
          <w:sz w:val="30"/>
        </w:rPr>
        <w:t>）</w:t>
      </w:r>
      <w:r>
        <w:rPr>
          <w:rFonts w:ascii="Times New Roman" w:hAnsi="Times New Roman" w:eastAsia="Times New Roman"/>
          <w:b w:val="0"/>
          <w:i/>
          <w:sz w:val="28"/>
        </w:rPr>
        <w:t xml:space="preserve"> (</w:t>
      </w:r>
      <w:r>
        <w:rPr>
          <w:rFonts w:ascii="SimSun" w:hAnsi="SimSun" w:eastAsia="SimSun"/>
          <w:b w:val="0"/>
          <w:i w:val="0"/>
          <w:sz w:val="30"/>
        </w:rPr>
        <w:t>请用英文回答</w:t>
      </w:r>
      <w:r>
        <w:rPr>
          <w:rFonts w:ascii="Times New Roman" w:hAnsi="Times New Roman" w:eastAsia="Times New Roman"/>
          <w:b w:val="0"/>
          <w:i/>
          <w:sz w:val="28"/>
        </w:rPr>
        <w:t>)</w:t>
      </w:r>
    </w:p>
    <w:p>
      <w:pPr>
        <w:spacing w:before="160" w:after="0" w:lineRule="exact" w:line="340"/>
        <w:ind w:left="0" w:firstLine="0"/>
      </w:pPr>
      <w:r>
        <w:rPr>
          <w:rFonts w:ascii="Times New Roman" w:hAnsi="Times New Roman" w:eastAsia="Times New Roman"/>
          <w:b w:val="0"/>
          <w:i w:val="0"/>
          <w:sz w:val="28"/>
        </w:rPr>
        <w:t>1) Research Area of Interest and Major</w:t>
      </w:r>
      <w:r>
        <w:rPr>
          <w:rFonts w:ascii="SimSun" w:hAnsi="SimSun" w:eastAsia="SimSun"/>
          <w:b w:val="0"/>
          <w:i w:val="0"/>
          <w:sz w:val="28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(Please explain what your major is and what you plan to study – be as specific as possible) </w:t>
      </w:r>
      <w:r>
        <w:rPr>
          <w:rFonts w:ascii="SimSun" w:hAnsi="SimSun" w:eastAsia="SimSun"/>
          <w:b w:val="0"/>
          <w:i w:val="0"/>
          <w:sz w:val="28"/>
        </w:rPr>
        <w:t>你的专业和研究方向。 (请说明你的专业和学习计划 - 要尽可能具体)</w:t>
      </w:r>
    </w:p>
    <w:p>
      <w:pPr>
        <w:spacing w:before="240" w:after="0" w:lineRule="exact" w:line="340"/>
        <w:ind w:left="0"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Advisor or Potential Advisor (required for all graduate students). </w:t>
      </w:r>
      <w:r>
        <w:rPr>
          <w:rFonts w:ascii="SimSun" w:hAnsi="SimSun" w:eastAsia="SimSun"/>
          <w:b w:val="0"/>
          <w:i w:val="0"/>
          <w:sz w:val="28"/>
        </w:rPr>
        <w:t>导师或有意向的导师 （研究生必须提供）。</w:t>
      </w:r>
    </w:p>
    <w:p>
      <w:pPr>
        <w:spacing w:before="240" w:after="0" w:lineRule="exact" w:line="340"/>
        <w:ind w:left="0"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Please provide a </w:t>
      </w:r>
      <w:r>
        <w:rPr>
          <w:rFonts w:ascii="Times New Roman" w:hAnsi="Times New Roman" w:eastAsia="Times New Roman"/>
          <w:b w:val="0"/>
          <w:i/>
          <w:sz w:val="28"/>
        </w:rPr>
        <w:t xml:space="preserve">complete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list of all the courses you will attend. If you do not know your exact schedule, please provide a list of courses offered by your program. Complete course lists can be found on most program websites. </w:t>
      </w:r>
      <w:r>
        <w:rPr>
          <w:rFonts w:ascii="SimSun" w:hAnsi="SimSun" w:eastAsia="SimSun"/>
          <w:b w:val="0"/>
          <w:i w:val="0"/>
          <w:sz w:val="28"/>
        </w:rPr>
        <w:t>请提供一份你将参加的所有课程的清单。如果你不知道确切的课程表，请提供你的项目课程列表。大部分课程网站上都可以找到完整的课程列表。</w:t>
      </w:r>
    </w:p>
    <w:p>
      <w:pPr>
        <w:spacing w:before="240" w:after="0" w:lineRule="exact" w:line="340"/>
        <w:ind w:left="0"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Please tell us the name of your research project and give a basic description of your research. </w:t>
      </w:r>
      <w:r>
        <w:rPr>
          <w:rFonts w:ascii="SimSun" w:hAnsi="SimSun" w:eastAsia="SimSun"/>
          <w:b w:val="0"/>
          <w:i w:val="0"/>
          <w:sz w:val="28"/>
        </w:rPr>
        <w:t>请提供你专项课题的具体名称和内容。</w:t>
      </w:r>
    </w:p>
    <w:p>
      <w:pPr>
        <w:spacing w:before="240" w:after="0" w:lineRule="exact" w:line="340"/>
        <w:ind w:left="0"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Research Funding. (Where is the funding coming from?) </w:t>
      </w:r>
      <w:r>
        <w:rPr>
          <w:rFonts w:ascii="SimSun" w:hAnsi="SimSun" w:eastAsia="SimSun"/>
          <w:b w:val="0"/>
          <w:i w:val="0"/>
          <w:sz w:val="28"/>
        </w:rPr>
        <w:t>研究专项资金。（你的研究专项资金从哪里获得？）</w:t>
      </w:r>
    </w:p>
    <w:p>
      <w:pPr>
        <w:spacing w:before="240" w:after="0" w:lineRule="exact" w:line="340"/>
        <w:ind w:left="0"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6) Practical Application of Research. </w:t>
      </w:r>
      <w:r>
        <w:rPr>
          <w:rFonts w:ascii="SimSun" w:hAnsi="SimSun" w:eastAsia="SimSun"/>
          <w:b w:val="0"/>
          <w:i w:val="0"/>
          <w:sz w:val="28"/>
        </w:rPr>
        <w:t>研究课题的实际应用。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